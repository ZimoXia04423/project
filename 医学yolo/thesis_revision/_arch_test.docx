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040000" cy="3005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_4lay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0515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